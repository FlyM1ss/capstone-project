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Review Process mention</w:t>
      </w:r>
    </w:p>
    <w:p>
      <w:r>
        <w:br/>
        <w:t>1. OVERVIEW AND OBJECTIVES</w:t>
        <w:br/>
        <w:t>The purpose of this document is to establish a set of comprehensive guidelines and protocols. Operating in a dynamic corporate environment necessitates the deployment of robust standards. These standards ensure operational continuity while promoting an atmosphere of transparency, responsibility, and continuous improvement. We believe that regular engagement with these guidelines fosters a proactive corporate culture where every stakeholder understands their fundamental organizational roles.</w:t>
        <w:br/>
        <w:br/>
        <w:t>2. SCOPE OF APPLICATION</w:t>
        <w:br/>
        <w:t xml:space="preserve">The guidelines outlined herein are applicable to all full-time employees, part-time staff, independent contractors, consultants, and anyone acting on behalf of the company. It is incumbent upon management at all levels to disseminate these principles and ensure their adherence across all departments and subsidiaries globally. Compliance with corporate strategies forms the bedrock of our long-term goals and quarterly objectives. </w:t>
        <w:br/>
        <w:br/>
        <w:t>3. GENERAL PRINCIPLES AND ETHICS</w:t>
        <w:br/>
        <w:t>Ethical conduct is expected in all internal and external operations. Our overarching policy is to approach business challenges with integrity. We encourage open communication channels, diversity in thought, and proactive problem-solving. This includes, but is not limited to, maintaining the confidentiality of proprietary information and adhering to industry-standard data protection procedures. In any situation where standard protocols appear ambiguous, employees are encouraged to seek clarification from their respective HR representatives or appointed compliance officers.</w:t>
        <w:br/>
        <w:br/>
        <w:t>4. RECORD KEEPING AND REPORTING</w:t>
        <w:br/>
        <w:t>Maintaining accurate organizational records is a crucial aspect of our governance framework. All internal reports, financial summaries, and performance metrics must reflect reality accurately. Falsification of records or misrepresentation of data is strictly prohibited and contrary to the core values of our enterprise. Regular audits and performance checks are integrated into our annual operational cycle to ensure continuous adherence.</w:t>
        <w:br/>
        <w:br/>
        <w:t>5. ADAPTATION TO REGULATORY CHANGES</w:t>
        <w:br/>
        <w:t>Given the rapidly evolving nature of global markets and legal standards, these concepts are subject to periodic review. The executive board reserves the right to amend, update, or completely overhaul the guidelines detailed herein. Notification of significant changes will be communicated through standard internal channels.</w:t>
        <w:br/>
        <w:br/>
        <w:br/>
        <w:br/>
        <w:t>6. REVIEW CYCLE EXPECTATIONS</w:t>
        <w:br/>
        <w:t>The annual performance review occurs once per standard calendar year. It typically involves a mix of self-evaluations, peer review feedback, and direct manager assessments. The precise deadlines for form submission, the grading rubrics used by HR, and the criteria and budget allocation for financial promotions are described in the official compensation and advancement handbook, not in this document. We value continuous improvement and constructive feedback across all departments without codifying the operational steps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